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EMP024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Morgan Smith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2025-01-28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Kusto, SQL, Power BI, Synapse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