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EMP007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Riley Patel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Austin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2025-01-11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Python, Kusto, TypeScript, Synapse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