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EMP005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Casey Lee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2025-01-09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Ontology, SQL, Python, MLOps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