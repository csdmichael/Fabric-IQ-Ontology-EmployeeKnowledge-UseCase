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EMP054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Morgan Smith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2025-02-27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MLOps, Kusto, Python, Azure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