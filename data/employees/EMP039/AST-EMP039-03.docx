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EMP039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Drew Kim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2025-02-12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Python, SQL, Fabric, Ontology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