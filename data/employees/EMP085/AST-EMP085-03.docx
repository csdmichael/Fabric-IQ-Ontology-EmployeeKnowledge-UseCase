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EMP085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Casey Lee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2025-03-30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Synapse, Ontology, Python, Kusto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