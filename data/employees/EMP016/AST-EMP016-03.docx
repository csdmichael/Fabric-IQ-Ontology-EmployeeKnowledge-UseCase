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EMP016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Avery Wilson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Fremont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2025-01-20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Kusto, Fabric, Synapse, Azure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