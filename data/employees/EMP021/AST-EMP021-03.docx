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EMP021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Alex Garcia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Portland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2025-01-25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Kusto, SQL, Fabric, Synapse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