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EMP064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Morgan Smith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Portland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2025-03-09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SQL, Power BI, Azure AI,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