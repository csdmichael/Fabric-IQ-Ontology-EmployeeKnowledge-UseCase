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EMP014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Morgan Smith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2025-01-18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Azure AI, Ontology, Kusto,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