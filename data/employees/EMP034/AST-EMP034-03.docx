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Emp034 03 - EMP034</w:t>
      </w:r>
    </w:p>
    <w:p>
      <w:pPr>
        <w:pStyle w:val="Heading2"/>
      </w:pPr>
      <w:r>
        <w:t>Page 1</w:t>
      </w:r>
    </w:p>
    <w:p>
      <w:r>
        <w:t>Section 1: Customer escalation analysis. EMP034 contributes to ast emp034 03 through recurring collaboration, clear ownership boundaries, and measurable outcomes. The team captures decisions, open issues, and handoffs so that knowledge remains discoverable for future programs.</w:t>
      </w:r>
    </w:p>
    <w:p>
      <w:r>
        <w:t>Section 2: Automation backlog refinement. EMP034 contributes to ast emp034 03 through recurring collaboration, clear ownership boundaries, and measurable outcomes. The team captures decisions, open issues, and handoffs so that knowledge remains discoverable for future programs.</w:t>
      </w:r>
    </w:p>
    <w:p>
      <w:r>
        <w:t>Section 3: Department KPI performance. EMP034 contributes to ast emp034 03 through recurring collaboration, clear ownership boundaries, and measurable outcomes. The team captures decisions, open issues, and handoffs so that knowledge remains discoverable for future programs.</w:t>
      </w:r>
    </w:p>
    <w:p>
      <w:r>
        <w:t>Section 4: Fabric semantic model planning. EMP034 contributes to ast emp034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EMP034 contributes to ast emp034 03 through recurring collaboration, clear ownership boundaries, and measurable outcomes. The team captures decisions, open issues, and handoffs so that knowledge remains discoverable for future programs.</w:t>
      </w:r>
    </w:p>
    <w:p>
      <w:r>
        <w:t>Section 2: Department KPI performance. EMP034 contributes to ast emp034 03 through recurring collaboration, clear ownership boundaries, and measurable outcomes. The team captures decisions, open issues, and handoffs so that knowledge remains discoverable for future programs.</w:t>
      </w:r>
    </w:p>
    <w:p>
      <w:r>
        <w:t>Section 3: Data quality remediation. EMP034 contributes to ast emp034 03 through recurring collaboration, clear ownership boundaries, and measurable outcomes. The team captures decisions, open issues, and handoffs so that knowledge remains discoverable for future programs.</w:t>
      </w:r>
    </w:p>
    <w:p>
      <w:r>
        <w:t>Section 4: Customer escalation analysis. EMP034 contributes to ast emp034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EMP034 contributes to ast emp034 03 through recurring collaboration, clear ownership boundaries, and measurable outcomes. The team captures decisions, open issues, and handoffs so that knowledge remains discoverable for future programs.</w:t>
      </w:r>
    </w:p>
    <w:p>
      <w:r>
        <w:t>Section 2: Knowledge transfer and onboarding. EMP034 contributes to ast emp034 03 through recurring collaboration, clear ownership boundaries, and measurable outcomes. The team captures decisions, open issues, and handoffs so that knowledge remains discoverable for future programs.</w:t>
      </w:r>
    </w:p>
    <w:p>
      <w:r>
        <w:t>Section 3: Customer escalation analysis. EMP034 contributes to ast emp034 03 through recurring collaboration, clear ownership boundaries, and measurable outcomes. The team captures decisions, open issues, and handoffs so that knowledge remains discoverable for future programs.</w:t>
      </w:r>
    </w:p>
    <w:p>
      <w:r>
        <w:t>Section 4: Data quality remediation. EMP034 contributes to ast emp034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