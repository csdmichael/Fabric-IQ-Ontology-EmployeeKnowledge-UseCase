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EMP056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Avery Wilson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Austin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SQL, Fabric, Kusto, Azure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