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Design specification - EMP046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Avery Wilson</w:t>
            </w:r>
          </w:p>
        </w:tc>
      </w:tr>
      <w:tr>
        <w:tc>
          <w:tcPr>
            <w:tcW w:type="dxa" w:w="4320"/>
          </w:tcPr>
          <w:p>
            <w:r>
              <w:t>Role / Department</w:t>
            </w:r>
          </w:p>
        </w:tc>
        <w:tc>
          <w:tcPr>
            <w:tcW w:type="dxa" w:w="4320"/>
          </w:tcPr>
          <w:p>
            <w:r>
              <w:t>Specialist | Operations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Bengaluru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2025-02-19</w:t>
            </w:r>
          </w:p>
        </w:tc>
      </w:tr>
    </w:tbl>
    <w:p/>
    <w:p>
      <w:pPr>
        <w:pStyle w:val="Heading2"/>
      </w:pPr>
      <w:r>
        <w:t>Specification</w:t>
      </w:r>
    </w:p>
    <w:p>
      <w:r>
        <w:t>Design Specification: Real-Time Operations Monitoring Dashboard</w:t>
      </w:r>
    </w:p>
    <w:p>
      <w:r>
        <w:t>Version: 2.4</w:t>
      </w:r>
    </w:p>
    <w:p>
      <w:r>
        <w:t>This specification details the design of the real-time operations monitoring solution. Telemetry data streams from IoT sensors via Azure Event Hub. The Fabric KQL streaming pipeline processes events within 200ms p99 latency and surfaces alerts to on-call supervisors.</w:t>
      </w:r>
    </w:p>
    <w:p>
      <w:pPr>
        <w:pStyle w:val="Heading2"/>
      </w:pPr>
      <w:r>
        <w:t>Author Competencies</w:t>
      </w:r>
    </w:p>
    <w:p>
      <w:r>
        <w:t>Power BI, Ontology, MLOps, Fabric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